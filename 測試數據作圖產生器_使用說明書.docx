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微軟正黑體" w:hAnsi="微軟正黑體" w:eastAsia="微軟正黑體"/>
          <w:b/>
          <w:color w:val="1F4E79"/>
          <w:sz w:val="36"/>
        </w:rPr>
        <w:t>測試數據作圖產生器 使用說明書</w:t>
      </w:r>
    </w:p>
    <w:p>
      <w:pPr>
        <w:spacing w:after="320" w:line="300" w:lineRule="auto"/>
        <w:jc w:val="center"/>
      </w:pPr>
      <w:r>
        <w:rPr>
          <w:rFonts w:ascii="微軟正黑體" w:hAnsi="微軟正黑體" w:eastAsia="微軟正黑體"/>
          <w:b w:val="0"/>
          <w:color w:val="666666"/>
          <w:sz w:val="20"/>
        </w:rPr>
        <w:t>版本：v2.7（2026-10-15 更新）　|　檔案：測試數據作圖產生器.html</w:t>
      </w:r>
    </w:p>
    <w:p>
      <w:pPr>
        <w:pStyle w:val="Heading1"/>
        <w:spacing w:before="280" w:after="120"/>
      </w:pPr>
      <w:r>
        <w:rPr>
          <w:rFonts w:ascii="微軟正黑體" w:hAnsi="微軟正黑體" w:eastAsia="微軟正黑體"/>
          <w:b/>
          <w:color w:val="1F4E79"/>
          <w:sz w:val="28"/>
        </w:rPr>
        <w:t>1. 軟體簡介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測試數據作圖產生器是一個單一 HTML 檔案，不需安裝任何軟體，只需用瀏覽器開啟即可使用。選取資料檔後，自動偵測時間欄位與數值欄位，一次繪製「全部欄位疊圖」與「個別欄位折線圖」，並提供縮放、軸範圍手動設定、斜率、上下限警示、壓差曲線與 Plotline 讀值等分析工具。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v2.5 起加入三項能力：一般 CSV 可一次選擇多個檔案疊圖比較、支援 FuelCell 等儀器的 .fcd 檔（自動跳過前導檔頭）、全版介面改為 Apple 原生風格。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v2.6 起 IV 曲線也支援 Plotline 讀值，且所有圖表的 Plotline 讀值改以「表格」呈現（第一欄序號、第一列欄位標籤），並修正連續點擊時畫面被誤放大成極小範圍的問題。</w:t>
      </w:r>
    </w:p>
    <w:p>
      <w:r>
        <w:t>v2.7 起 IV 讀值新增「前-後(V)／前-後(mV)」性能差異欄與依電流的升冪排序，讀值表格標題改為對應曲線顏色；各圖的「↺ 重設」也修正為完整還原——連同雙擊軸設定的範圍、刻度間隔與讀值紀錄一併清除。本說明書各章節末附實際操作截圖（共 12 張）。</w:t>
      </w:r>
    </w:p>
    <w:p>
      <w:pPr>
        <w:pStyle w:val="Heading1"/>
        <w:spacing w:before="280" w:after="120"/>
      </w:pPr>
      <w:r>
        <w:rPr>
          <w:rFonts w:ascii="微軟正黑體" w:hAnsi="微軟正黑體" w:eastAsia="微軟正黑體"/>
          <w:b/>
          <w:color w:val="1F4E79"/>
          <w:sz w:val="28"/>
        </w:rPr>
        <w:t>2. 系統需求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可連上網路的瀏覽器（Chrome / Edge / Firefox 皆可）。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需網路連線，因為圖表函式庫（Chart.js、chartjs-plugin-zoom、Sortable.js）由 CDN 載入。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支援的檔案格式：.csv、.txt、.tsv、.dat、.fcd。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編碼自動判斷：UTF-8（含 BOM）、Big5／CP950 皆可，不需事先轉檔。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科學記號數值（如 2.4992E+01）會自動轉換為一般數值（24.992）。</w:t>
      </w:r>
    </w:p>
    <w:p>
      <w:pPr>
        <w:pStyle w:val="Heading1"/>
        <w:spacing w:before="280" w:after="120"/>
      </w:pPr>
      <w:r>
        <w:rPr>
          <w:rFonts w:ascii="微軟正黑體" w:hAnsi="微軟正黑體" w:eastAsia="微軟正黑體"/>
          <w:b/>
          <w:color w:val="1F4E79"/>
          <w:sz w:val="28"/>
        </w:rPr>
        <w:t>3. 快速開始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3.1 一般折線圖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用瀏覽器開啟「測試數據作圖產生器.html」。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點擊「📂 選擇CSV／TXT／FCD檔案(可多選)」，選擇一個或多個檔案。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系統自動分析欄位，顯示欄位勾選清單（預設全選），勾選要繪圖的欄位。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點擊「✓ 確認選擇」，即產生疊圖與個別圖。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8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col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E8E93"/>
          <w:sz w:val="18"/>
        </w:rPr>
        <w:t>圖 1　載入檔案後的欄位勾選畫面（建議只勾想看的欄位，圖面較清爽）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3.2 多檔疊圖（v2.5 新增）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在檔案選擇視窗按住 Ctrl（Mac：Command）可多選檔案，最多 6 個。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只選 1 個檔案時，流程與一般單檔完全相同。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選 2 個以上時，系統會把各檔的欄位依名稱合併成一份清單（不分大小寫）。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勾選想比較的欄位後點「✓ 確認疊圖」，每個「檔案 × 欄位」會各畫成一條曲線，圖例顯示為「檔名：欄名」。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3.3 IV 曲線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點擊「⚡ 選擇IV曲線的CSV／TXT／FCD檔案（可多選）」，最多 6 個檔案。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系統自動判斷電流欄（X 軸）與電壓欄（Y 軸），畫成 IV 曲線。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欄位判斷不到時，可在圖上方的下拉選單手動指定 X／Y 欄位。</w:t>
      </w:r>
    </w:p>
    <w:p>
      <w:pPr>
        <w:pStyle w:val="Heading1"/>
        <w:spacing w:before="280" w:after="120"/>
      </w:pPr>
      <w:r>
        <w:rPr>
          <w:rFonts w:ascii="微軟正黑體" w:hAnsi="微軟正黑體" w:eastAsia="微軟正黑體"/>
          <w:b/>
          <w:color w:val="1F4E79"/>
          <w:sz w:val="28"/>
        </w:rPr>
        <w:t>4. 資料格式說明</w:t>
      </w:r>
    </w:p>
    <w:p>
      <w:pPr>
        <w:spacing w:after="8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建議格式（第一列為欄位名稱）：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時間欄位</w:t>
            </w:r>
          </w:p>
        </w:tc>
        <w:tc>
          <w:tcPr>
            <w:tcW w:type="dxa" w:w="301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數值欄位 A</w:t>
            </w:r>
          </w:p>
        </w:tc>
        <w:tc>
          <w:tcPr>
            <w:tcW w:type="dxa" w:w="301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數值欄位 B</w:t>
            </w:r>
          </w:p>
        </w:tc>
      </w:tr>
      <w:tr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2026/08/17 10:00:00</w:t>
            </w:r>
          </w:p>
        </w:tc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12.5</w:t>
            </w:r>
          </w:p>
        </w:tc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88</w:t>
            </w:r>
          </w:p>
        </w:tc>
      </w:tr>
      <w:tr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2026/08/17 10:00:01</w:t>
            </w:r>
          </w:p>
        </w:tc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13.2</w:t>
            </w:r>
          </w:p>
        </w:tc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90</w:t>
            </w:r>
          </w:p>
        </w:tc>
      </w:tr>
      <w:tr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2026/08/17 10:00:02</w:t>
            </w:r>
          </w:p>
        </w:tc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11.8</w:t>
            </w:r>
          </w:p>
        </w:tc>
        <w:tc>
          <w:tcPr>
            <w:tcW w:type="dxa" w:w="301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85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4.1 欄位自動判斷規則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時間欄位：欄位名稱含 time / date / datetime / timestamp / 時間 / 日期 等關鍵字，且內容可被解析為日期時間（支援 ISO 與斜線格式）。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數值欄位：該欄位前十列中至少 8 個可解析為數字，即會被當作折線資料。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流水號 X 軸：若第一欄是數值流水號（如 Time (Sec) 的 1.05、2.10）而非日期，會自動以該欄作為 X 軸，避免 1、2、3 被誤判成日期而顯示為 00:00:00。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完全無法判斷時，改用資料列索引作為 X 軸。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4.2 分隔符自動判斷</w:t>
      </w:r>
    </w:p>
    <w:p>
      <w:pPr>
        <w:spacing w:after="8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支援 Tab、逗號（,）、分號（;）與連續空白，依檔案內容自動判斷。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4.3 儀器檔的前導檔頭（v2.5 新增）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FuelCell 等儀器輸出的 .fcd 檔，開頭會有一大段檔頭說明（FUELCELL DATA、實驗條件、DataColumnCount 等），真正的欄位標題列從 Time (Sec) 開始，之後還有一行 End Comments 標記。</w:t>
      </w:r>
    </w:p>
    <w:p>
      <w:pPr>
        <w:spacing w:after="8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系統會自動跳過這些內容，以 Time (Sec) 那一列作為標題列，並移除 End Comments 標記行，不需要手動刪除檔頭。實測 60 欄、1407 筆的 .fcd 檔在一般折線圖與 IV 曲線都能正常讀取。</w:t>
      </w:r>
    </w:p>
    <w:p>
      <w:pPr>
        <w:pStyle w:val="Heading1"/>
        <w:spacing w:before="280" w:after="120"/>
      </w:pPr>
      <w:r>
        <w:rPr>
          <w:rFonts w:ascii="微軟正黑體" w:hAnsi="微軟正黑體" w:eastAsia="微軟正黑體"/>
          <w:b/>
          <w:color w:val="1F4E79"/>
          <w:sz w:val="28"/>
        </w:rPr>
        <w:t>5. 主要功能說明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5.1 疊圖（全部欄位合一）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繪製所有勾選欄位的折線於同一張圖。每個欄位有獨立的 Y 軸（左右交錯），點擊圖例可隱藏／顯示特定欄位及其 Y 軸。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5.2 個別折線圖（2 欄網格）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每個欄位各一張獨立圖，以 2 欄網格排列、全部顯示，捲動頁面即可瀏覽全部。每張圖可獨立拖曳排序或刪除。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8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E8E93"/>
          <w:sz w:val="18"/>
        </w:rPr>
        <w:t>圖 2　疊圖（全欄位合一，多條 Y 軸左右交錯）與個別圖（2 欄網格）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5.3 縮放與平移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框選縮放：在圖表上按住滑鼠左鍵並拖曳，框選出矩形範圍即放大該區域（X 與 Y 軸同步）。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平移：按住 Shift 並拖曳滑鼠。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縮放同步：所有圖表共用同一個 X 軸範圍，縮放一張圖，其他圖同步跟隨。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重設：點擊每張圖右下角的「↺ 重設」，回復初始顯示範圍並移除斜率線。會一併清除拖曳框選縮放、Shift 平移、雙擊軸設定的上下限與刻度間隔（個別圖含全部 Y 軸，IV 含右側功率軸）。</w:t>
      </w:r>
    </w:p>
    <w:p>
      <w:pPr>
        <w:pStyle w:val="ListParagraph"/>
      </w:pPr>
      <w:r>
        <w:t>• 折線圖與 IV 的重設也會清掉讀值紀錄：圖上的垂直標記、底下表格，並讓序號從 01 重新開始；折線圖另會清空自訂 Y 軸範圍、上下限警示與斜率結果。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沒有縮放滑輪：所有圖表（含 IV 曲線）統一只用拖曳框選縮放。</w:t>
      </w:r>
    </w:p>
    <w:p>
      <w:pPr>
        <w:spacing w:after="8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注意：框選縮放必須拖曳超過 10 像素才會生效。連續點擊時滑鼠的微小位移不會被誤判成框選，因此不會出現「點擊後畫面突然被放大成極小範圍、資料線看似消失」的情況。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5.4 十字準線（跨圖同步）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滑鼠在任一圖表上移動時，所有圖表會在同一 X 位置顯示虛線十字準線，方便比對不同欄位在同一時刻的數值。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crosshai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E8E93"/>
          <w:sz w:val="18"/>
        </w:rPr>
        <w:t>圖 3　十字準線：滑鼠移到任一張圖，所有圖同步對照同一 X 位置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5.5 斜率計算（迴歸分析）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疊圖：點擊「📈 全部斜率」，對所有欄位在目前縮放範圍內做線性迴歸，顯示斜率與 R²。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個別圖：點擊「📈 斜率」，對該欄位在目前範圍計算線性迴歸，並繪製紅色虛線迴歸線，顯示斜率、截距、R² 與樣本數。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請先框選縮放選擇要分析的範圍，再點斜率按鈕；未縮放時會提示先縮放。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4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slo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E8E93"/>
          <w:sz w:val="18"/>
        </w:rPr>
        <w:t>圖 4　全部斜率：依目前畫面範圍計算線性迴歸並顯示 R²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5.6 自訂 Y 軸範圍（僅疊圖）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點擊「✏️ 自訂Y軸範圍」，可為每個欄位個別設定 Y 軸最小／最大值，點「套用」生效；清除數值可還原自動範圍。多列勾選時會連動輸入。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4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yran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E8E93"/>
          <w:sz w:val="18"/>
        </w:rPr>
        <w:t>圖 5　自訂 Y 軸範圍：為每個欄位個別設定上下限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5.7 上下限警示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疊圖：點擊「🔴 上下限警示」，為每個欄位設定下限／上限，超出範圍的線段以紅色顯示並加粗。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個別圖：每張圖下方有「下限／上限」輸入框與「套用／歸零」按鈕。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4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_thr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E8E93"/>
          <w:sz w:val="18"/>
        </w:rPr>
        <w:t>圖 6　上下限警示：超出設定值的線段轉為紅色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5.8 壓差曲線（僅疊圖）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點擊「📊 壓差曲線」，從兩個下拉選單選取欄位 A、B，點「確認新增」後在疊圖上新增一條虛線的「|A − B|」壓差曲線，並附獨立 Y 軸。可重複新增多條。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4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7_di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E8E93"/>
          <w:sz w:val="18"/>
        </w:rPr>
        <w:t>圖 7　壓差曲線：兩個欄位相減後新增一條差值曲線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5.9 X／Y 軸雙擊手動範圍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X 軸：在圖表下方的 X 軸刻度帶上快速點兩下，可輸入起始與結束值（時間型輸入 HH:mm:ss，流水號型直接輸入數值），亦可設定刻度間隔。設定後所有圖表的 X 軸一起套用。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Y 軸：在任一條 Y 軸上快速點兩下，可單獨設定該軸的最小值／最大值與刻度間隔；疊圖的每一條 Y 軸都能分別設定。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輸入視窗按 Enter 套用、Esc 或點視窗外取消；格式錯誤或起始大於結束會提示。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5.10 深／淺色主題切換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畫面左上角「☀️ 淺色版面」按鈕，點一下整個介面即在深色／淺色之間切換（按鈕文字隨之變為「🌙 深色版面」）。</w:t>
      </w:r>
    </w:p>
    <w:p>
      <w:pPr>
        <w:spacing w:after="8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圖表格線、座標刻度、圖例文字顏色會同步換成適合目前主題的配色；各欄位專屬的彩色 Y 軸不受影響。hover 十字準線、Plotline 標記線也會自動改用在淺色底上看得清楚的顏色。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8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8_l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E8E93"/>
          <w:sz w:val="18"/>
        </w:rPr>
        <w:t>圖 8　淺色主題（左上角一鍵切換，圖表配色同步調整）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5.11 個別圖表管理：刪除與拖曳排序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每個個別圖標題列左側有拖曳手柄「⠿」，右側有「⋯」選單可刪除該圖。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拖曳排序由 Sortable.js 實現，拖到視窗邊緣會自動加速捲動；放開後自動重排並重算圖表尺寸。</w:t>
      </w:r>
    </w:p>
    <w:p>
      <w:pPr>
        <w:pStyle w:val="Heading1"/>
        <w:spacing w:before="280" w:after="120"/>
      </w:pPr>
      <w:r>
        <w:rPr>
          <w:rFonts w:ascii="微軟正黑體" w:hAnsi="微軟正黑體" w:eastAsia="微軟正黑體"/>
          <w:b/>
          <w:color w:val="1F4E79"/>
          <w:sz w:val="28"/>
        </w:rPr>
        <w:t>6. Plotline 讀值功能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開啟左上角的「📏 Plotline」按鈕（亮藍底表示已開啟）後，在圖表的繪圖區內點擊，可「讀出」該位置的數值，並在圖上留下垂直標記線與編號。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6.1 讀值表格（v2.6 更新）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讀值結果以表格呈現：第一欄為序號，第一列為各欄位標籤。一般折線圖依 X 值由大到小排列；IV 曲線依 I (A) 由小到大排列（兩者的序號都保留點擊順序）。</w:t>
      </w:r>
    </w:p>
    <w:p>
      <w:pPr>
        <w:spacing w:after="120" w:line="264" w:lineRule="auto"/>
        <w:ind w:left="432"/>
      </w:pPr>
      <w:r>
        <w:rPr>
          <w:rFonts w:ascii="Consolas" w:hAnsi="Consolas" w:eastAsia="Consolas"/>
          <w:b w:val="0"/>
          <w:color w:val="333333"/>
          <w:sz w:val="20"/>
        </w:rPr>
        <w:t>序號 | Time      | TT6603 T-PV (℃) | TT6604 T-PV (℃)</w:t>
      </w:r>
    </w:p>
    <w:p>
      <w:pPr>
        <w:spacing w:after="120" w:line="264" w:lineRule="auto"/>
        <w:ind w:left="432"/>
      </w:pPr>
      <w:r>
        <w:rPr>
          <w:rFonts w:ascii="Consolas" w:hAnsi="Consolas" w:eastAsia="Consolas"/>
          <w:b w:val="0"/>
          <w:color w:val="333333"/>
          <w:sz w:val="20"/>
        </w:rPr>
        <w:t xml:space="preserve"> 02  | 03:37:00  | 29.8             | 31.4</w:t>
      </w:r>
    </w:p>
    <w:p>
      <w:pPr>
        <w:spacing w:after="120" w:line="264" w:lineRule="auto"/>
        <w:ind w:left="432"/>
      </w:pPr>
      <w:r>
        <w:rPr>
          <w:rFonts w:ascii="Consolas" w:hAnsi="Consolas" w:eastAsia="Consolas"/>
          <w:b w:val="0"/>
          <w:color w:val="333333"/>
          <w:sz w:val="20"/>
        </w:rPr>
        <w:t xml:space="preserve"> 01  | 16:09:40  | 29.7             | 30.8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欄位標籤依點擊順序自動展開，X 欄（時間或流水號）固定在第一個。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數字採等寬對齊，方便垂直比較；滑鼠移過整列會 highlight。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讀值區最多顯示 260px 高，超過可捲動。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81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9_plot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E8E93"/>
          <w:sz w:val="18"/>
        </w:rPr>
        <w:t>圖 9　折線圖 Plotline 讀值表格：序號＋第一列欄位標籤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6.2 IV 曲線的 Plotline（v2.6 新增，v2.7 增強）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IV 曲線同樣支援 Plotline，點擊一次可同時讀出電流、各條曲線的電壓，以及功率。</w:t>
      </w:r>
    </w:p>
    <w:p>
      <w:pPr>
        <w:spacing w:after="120" w:line="264" w:lineRule="auto"/>
        <w:ind w:left="432"/>
      </w:pPr>
      <w:r>
        <w:rPr>
          <w:rFonts w:ascii="Consolas" w:hAnsi="Consolas" w:eastAsia="Consolas"/>
          <w:b w:val="0"/>
          <w:color w:val="333333"/>
          <w:sz w:val="20"/>
        </w:rPr>
        <w:t>序號 | I (A)   | 55度IV | 55度IV_850g | 前-後(V) | 前-後(mV) | P (W)</w:t>
      </w:r>
    </w:p>
    <w:p>
      <w:pPr>
        <w:spacing w:after="120" w:line="264" w:lineRule="auto"/>
        <w:ind w:left="432"/>
      </w:pPr>
      <w:r>
        <w:rPr>
          <w:rFonts w:ascii="Consolas" w:hAnsi="Consolas" w:eastAsia="Consolas"/>
          <w:b w:val="0"/>
          <w:color w:val="333333"/>
          <w:sz w:val="20"/>
        </w:rPr>
        <w:t xml:space="preserve"> 02  | 14.9895 | 0.7153 | 0.7170      | -0.002   | -2        | 10.721</w:t>
      </w:r>
    </w:p>
    <w:p>
      <w:pPr>
        <w:spacing w:after="120" w:line="264" w:lineRule="auto"/>
        <w:ind w:left="432"/>
      </w:pPr>
      <w:r>
        <w:rPr>
          <w:rFonts w:ascii="Consolas" w:hAnsi="Consolas" w:eastAsia="Consolas"/>
          <w:b w:val="0"/>
          <w:color w:val="333333"/>
          <w:sz w:val="20"/>
        </w:rPr>
        <w:t xml:space="preserve"> 01  | 42.4677 | 0.6405 | 0.6327      | 0.008    | 8         | 27.201</w:t>
      </w:r>
    </w:p>
    <w:p>
      <w:pPr>
        <w:pStyle w:val="ListParagraph"/>
      </w:pPr>
      <w:r>
        <w:t>• 前-後(V)／前-後(mV)：「第一條可見曲線電壓 − 第二條可見曲線電壓」，說明兩組條件的性能差距。至少要有兩條可見 IV 曲線才會出現這兩欄；隱藏任一路徑曲線時差異欄一併移除。前-後(mV) = 前-後(V) × 1000。</w:t>
      </w:r>
    </w:p>
    <w:p>
      <w:pPr>
        <w:pStyle w:val="ListParagraph"/>
      </w:pPr>
      <w:r>
        <w:t>• 欄位標題的顏色與圖上對應線段相同（例：藍色曲線→藍色標題），便於辨識哪一欄屬於哪一條曲線；非曲線欄（序號、I (A)、前-後、P (W)）維持預設色。</w:t>
      </w:r>
    </w:p>
    <w:p>
      <w:pPr>
        <w:pStyle w:val="ListParagraph"/>
      </w:pPr>
      <w:r>
        <w:t>• IV 讀值依 I (A) 由小到大排列，方便直接比較電流低端到高端的變化；一般折線圖仍是由大到小。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IV 曲線有自己的讀值框與獨立編號（ivPlotline01…），不與一般折線圖的紀錄混在一起。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點擊圖例隱藏的曲線不會列入讀值；隱藏後表格會即時移除該欄，重新顯示即恢復。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功率欄位不存在於檔案時，以 P = I × V 計算。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81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_ivplot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E8E93"/>
          <w:sz w:val="18"/>
        </w:rPr>
        <w:t>圖 10　IV Plotline：依電流由小到大排序；「前-後(V)／前-後(mV)」為兩條曲線的電壓差；欄位標題顏色對應圖上曲線（v2.7）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6.3 標記線與其他行為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點擊的同時，該圖上會畫一條垂直實線標記，線旁標示順序編號（01、02、03…）。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標記線顏色自動避開該圖的折線顏色；淺色主題下會自動改用較深的顏色以保持清楚。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Plotline 開啟期間會停用拖曳縮放與平移，避免讀值時誤觸縮放。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關閉再開啟 Plotline 會清除所有標記與數值紀錄；重新載入檔案亦會全部清除。</w:t>
      </w:r>
    </w:p>
    <w:p>
      <w:pPr>
        <w:pStyle w:val="Heading1"/>
        <w:spacing w:before="280" w:after="120"/>
      </w:pPr>
      <w:r>
        <w:rPr>
          <w:rFonts w:ascii="微軟正黑體" w:hAnsi="微軟正黑體" w:eastAsia="微軟正黑體"/>
          <w:b/>
          <w:color w:val="1F4E79"/>
          <w:sz w:val="28"/>
        </w:rPr>
        <w:t>7. IV 曲線功能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7.1 多檔疊圖（最多 6 個檔案）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每個檔案各自判斷自己的電流／電壓欄位，欄位數不同的檔案（例如一個 2 欄、一個 10 欄）也能正確疊在一起；切換欄位時以欄名比對套用到各檔案。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7.2 階梯取樣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IV 測試資料常在同一電流下連續取樣數百筆（定電流平台），電壓會隨時間緩慢漂移；直接連線會畫出大量近垂直的震盪線段。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勾選「階梯取樣（每段電流留最後一筆）」後，只保留每個定電流平台的最後一筆電壓（電流改變前的那一筆），曲線乾淨且點數大幅減少（例：2700 點 → 11 點）。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「電流合併誤差」滑桿可微調分群範圍（預設 0.05）；資料若沒有明顯平台，會自動全部保留。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7.3 功率曲線 Power vs I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勾選「功率曲線 (Power vs I)」後，每個檔案多畫一條虛線功率曲線，顏色與所屬 IV 曲線相同，使用右側獨立 Y 軸。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檔案內有功率欄位時直接使用；沒有時自動以 P = I × V 計算。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81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_i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E8E93"/>
          <w:sz w:val="18"/>
        </w:rPr>
        <w:t>圖 11　IV 曲線（實線）與功率曲線（虛線，右側獨立 Y 軸）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b/>
          <w:color w:val="1F4E79"/>
          <w:sz w:val="24"/>
        </w:rPr>
        <w:t>7.4 其他顯示選項</w:t>
      </w:r>
    </w:p>
    <w:p>
      <w:pPr>
        <w:spacing w:after="120" w:line="300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連線曲線（預設開啟）、曲線平滑度（0～0.6，預設 0.25）、顯示資料點、座標線（格線）開關。另有「↺ 重設」與「🗑️ 清除全部曲線」。滑鼠停在資料點上時，提示以實際軸名稱顯示（不再寫 X／Y），數值固定 3 位小數，例如：</w:t>
      </w:r>
    </w:p>
    <w:p>
      <w:r>
        <w:t xml:space="preserve">　　55度IV：I (A) = 29.996　E_Stack (V) = 0.596</w:t>
      </w:r>
    </w:p>
    <w:p>
      <w:r>
        <w:t>功率曲線（右側軸）則顯示 P (W)。切換 X／Y 欄位下拉選單時，提示中的軸名稱會跟著變更，不會出現名稱與內容不符的情況。</w:t>
      </w:r>
    </w:p>
    <w:p>
      <w:pPr>
        <w:pStyle w:val="Heading2"/>
      </w:pPr>
      <w:r>
        <w:t>7.5 IV 的「↺ 重設」</w:t>
      </w:r>
    </w:p>
    <w:p>
      <w:r>
        <w:t>IV 圖右上角的「↺ 重設」會一次還原所有手動調整，共四個項目：</w:t>
      </w:r>
    </w:p>
    <w:p>
      <w:pPr>
        <w:pStyle w:val="ListParagraph"/>
      </w:pPr>
      <w:r>
        <w:t>• 拖曳框選縮放與 Shift 平移的範圍；</w:t>
      </w:r>
    </w:p>
    <w:p>
      <w:pPr>
        <w:pStyle w:val="ListParagraph"/>
      </w:pPr>
      <w:r>
        <w:t>• 雙擊 X 軸／Y 軸／右側功率軸設定的上下限與刻度間隔；</w:t>
      </w:r>
    </w:p>
    <w:p>
      <w:pPr>
        <w:pStyle w:val="ListParagraph"/>
      </w:pPr>
      <w:r>
        <w:t>• Plotline 讀值紀錄：圖上的垂直標記、編號與底下表格，並讓序號從 01 重新開始；</w:t>
      </w:r>
    </w:p>
    <w:p>
      <w:pPr>
        <w:pStyle w:val="ListParagraph"/>
      </w:pPr>
      <w:r>
        <w:t>• 十字準線。</w:t>
      </w:r>
    </w:p>
    <w:p>
      <w:r>
        <w:t>若「按了重設卻沒反應」，通常是先用雙擊軸設定了範圍——這類設定需靠重設才會清除，早期的版本未處理，v2.7 起已修正。</w:t>
      </w:r>
    </w:p>
    <w:p>
      <w:pPr>
        <w:pStyle w:val="Heading1"/>
        <w:spacing w:before="280" w:after="120"/>
      </w:pPr>
      <w:r>
        <w:rPr>
          <w:rFonts w:ascii="微軟正黑體" w:hAnsi="微軟正黑體" w:eastAsia="微軟正黑體"/>
          <w:b/>
          <w:color w:val="1F4E79"/>
          <w:sz w:val="28"/>
        </w:rPr>
        <w:t>8. 操作示範：Plotline 讀值流程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載入檔案並確認欄位選擇，產生圖表。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點擊左上角「📏 Plotline」按鈕，按鈕變為亮藍底（表示已開啟）。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在疊圖上想要讀值的位置點擊一下，圖下方立即出現讀值表格，列出該位置所有欄位的數值，圖上也出現垂直標記線與「01」編號。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切換到 IV 曲線點擊，IV 圖下方會出現自己的讀值表格，列出電流、各曲線電壓與功率。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繼續點擊可累加多筆紀錄；表格會依 X 值自動排序。</w:t>
      </w:r>
    </w:p>
    <w:p>
      <w:pPr>
        <w:pStyle w:val="Heading1"/>
        <w:spacing w:before="280" w:after="120"/>
      </w:pPr>
      <w:r>
        <w:rPr>
          <w:rFonts w:ascii="微軟正黑體" w:hAnsi="微軟正黑體" w:eastAsia="微軟正黑體"/>
          <w:b/>
          <w:color w:val="1F4E79"/>
          <w:sz w:val="28"/>
        </w:rPr>
        <w:t>9. 常見問題</w:t>
      </w:r>
    </w:p>
    <w:p>
      <w:pPr>
        <w:spacing w:after="40" w:line="300" w:lineRule="auto"/>
      </w:pPr>
      <w:r>
        <w:rPr>
          <w:rFonts w:ascii="微軟正黑體" w:hAnsi="微軟正黑體" w:eastAsia="微軟正黑體"/>
          <w:b/>
          <w:color w:val="333333"/>
          <w:sz w:val="22"/>
        </w:rPr>
        <w:t>Q1. 載入檔案後沒有出現欄位清單？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確認檔案有表頭列與至少兩列資料，且至少一個數值欄位（前十列需有 8 個以上可解析的數字）。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確認表頭列的名稱不會被前面的說明文字吃掉——本工具會自動以 Time (Sec) 作為標題列，若你的檔案沒有這個欄名，請檢查前導說明是否過長。</w:t>
      </w:r>
    </w:p>
    <w:p>
      <w:pPr>
        <w:spacing w:after="40" w:line="300" w:lineRule="auto"/>
      </w:pPr>
      <w:r>
        <w:rPr>
          <w:rFonts w:ascii="微軟正黑體" w:hAnsi="微軟正黑體" w:eastAsia="微軟正黑體"/>
          <w:b/>
          <w:color w:val="333333"/>
          <w:sz w:val="22"/>
        </w:rPr>
        <w:t>Q2. 時間欄位沒有被偵測到？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確認欄位名稱含 time／date／時間／日期 等關鍵字且格式可解析；若內容是 1.05 這類數值，會被當作流水號 X 軸（這是正常行為）。</w:t>
      </w:r>
    </w:p>
    <w:p>
      <w:pPr>
        <w:spacing w:after="40" w:line="300" w:lineRule="auto"/>
      </w:pPr>
      <w:r>
        <w:rPr>
          <w:rFonts w:ascii="微軟正黑體" w:hAnsi="微軟正黑體" w:eastAsia="微軟正黑體"/>
          <w:b/>
          <w:color w:val="333333"/>
          <w:sz w:val="22"/>
        </w:rPr>
        <w:t>Q3. 為何點擊沒有出現讀值？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確認「📏 Plotline」按鈕是亮藍底開啟狀態，且點擊位置在圖表繪圖區內。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若是拖曳（位移超過 4px）會被視為縮放，不會建立讀值紀錄。</w:t>
      </w:r>
    </w:p>
    <w:p>
      <w:pPr>
        <w:spacing w:after="40" w:line="300" w:lineRule="auto"/>
      </w:pPr>
      <w:r>
        <w:rPr>
          <w:rFonts w:ascii="微軟正黑體" w:hAnsi="微軟正黑體" w:eastAsia="微軟正黑體"/>
          <w:b/>
          <w:color w:val="333333"/>
          <w:sz w:val="22"/>
        </w:rPr>
        <w:t>Q4. 為何點擊之後畫面變得很小、資料線好像不見了？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這是舊版的已知問題（v2.6 已修正）。若仍遇到，先按「↺ 重設」讓畫面恢復，並確認已更新到 v2.6。</w:t>
      </w:r>
    </w:p>
    <w:p>
      <w:pPr>
        <w:spacing w:after="40" w:line="300" w:lineRule="auto"/>
      </w:pPr>
      <w:r>
        <w:rPr>
          <w:rFonts w:ascii="微軟正黑體" w:hAnsi="微軟正黑體" w:eastAsia="微軟正黑體"/>
          <w:b/>
          <w:color w:val="333333"/>
          <w:sz w:val="22"/>
        </w:rPr>
        <w:t>Q5. 為何框選縮放沒反應？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框選必須拖曳超過 10 像素才會生效。若 Plotline 開啟中，縮放會暫停，請先關閉 Plotline 再縮放。</w:t>
      </w:r>
    </w:p>
    <w:p>
      <w:pPr>
        <w:spacing w:after="40" w:line="300" w:lineRule="auto"/>
      </w:pPr>
      <w:r>
        <w:rPr>
          <w:rFonts w:ascii="微軟正黑體" w:hAnsi="微軟正黑體" w:eastAsia="微軟正黑體"/>
          <w:b/>
          <w:color w:val="333333"/>
          <w:sz w:val="22"/>
        </w:rPr>
        <w:t>Q6. 標記線為什麼不是我預期的顏色？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標記線顏色會自動避開該圖的折線顏色，以免混淆。</w:t>
      </w:r>
    </w:p>
    <w:p>
      <w:pPr>
        <w:spacing w:after="40" w:line="300" w:lineRule="auto"/>
      </w:pPr>
      <w:r>
        <w:rPr>
          <w:rFonts w:ascii="微軟正黑體" w:hAnsi="微軟正黑體" w:eastAsia="微軟正黑體"/>
          <w:b/>
          <w:color w:val="333333"/>
          <w:sz w:val="22"/>
        </w:rPr>
        <w:t>Q7. 圖表無法顯示（空白）？</w:t>
      </w:r>
    </w:p>
    <w:p>
      <w:pPr>
        <w:pStyle w:val="ListParagraph"/>
        <w:spacing w:after="60" w:line="288" w:lineRule="auto"/>
      </w:pPr>
      <w:r>
        <w:rPr>
          <w:rFonts w:ascii="微軟正黑體" w:hAnsi="微軟正黑體" w:eastAsia="微軟正黑體"/>
          <w:b w:val="0"/>
          <w:color w:val="333333"/>
          <w:sz w:val="22"/>
        </w:rPr>
        <w:t>• 確認網路連線正常（Chart.js 從 CDN 載入），可重新整理頁面後再試。</w:t>
      </w:r>
    </w:p>
    <w:p>
      <w:r>
        <w:t>Q8. 按了「↺ 重設」卻沒反應？</w:t>
      </w:r>
    </w:p>
    <w:p>
      <w:pPr>
        <w:pStyle w:val="ListParagraph"/>
      </w:pPr>
      <w:r>
        <w:t>• v2.6 之前的版本只還原框選縮放，無法清除「雙擊軸範圍」。請更新到 v2.7，重設會一併清除拖曳縮放、Shift 平移、雙擊軸範圍與刻度間隔，以及 Plotline 讀值紀錄。</w:t>
      </w:r>
    </w:p>
    <w:p>
      <w:r>
        <w:t>Q9. IV 讀值表格的前-後(V) 沒出現？</w:t>
      </w:r>
    </w:p>
    <w:p>
      <w:pPr>
        <w:pStyle w:val="ListParagraph"/>
      </w:pPr>
      <w:r>
        <w:t>• 需要至少兩條可見的 IV 曲線才會計算性能差異。請到圖例點回被隱藏的曲線，欄位就會恢復。</w:t>
      </w:r>
    </w:p>
    <w:p>
      <w:pPr>
        <w:pStyle w:val="Heading1"/>
        <w:spacing w:before="280" w:after="120"/>
      </w:pPr>
      <w:r>
        <w:rPr>
          <w:rFonts w:ascii="微軟正黑體" w:hAnsi="微軟正黑體" w:eastAsia="微軟正黑體"/>
          <w:b/>
          <w:color w:val="1F4E79"/>
          <w:sz w:val="28"/>
        </w:rPr>
        <w:t>10. 版本紀錄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08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版本</w:t>
            </w:r>
          </w:p>
        </w:tc>
        <w:tc>
          <w:tcPr>
            <w:tcW w:type="dxa" w:w="7920"/>
            <w:shd w:val="clear" w:color="auto" w:fill="DCE6F1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/>
                <w:color w:val="333333"/>
                <w:sz w:val="20"/>
              </w:rPr>
              <w:t>更新內容</w:t>
            </w:r>
          </w:p>
        </w:tc>
      </w:tr>
      <w:tr>
        <w:tc>
          <w:tcPr>
            <w:tcW w:type="dxa" w:w="108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v1.0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原始版本：CSV 載入、疊圖、個別圖、縮放、斜率、上下限、壓差曲線。</w:t>
            </w:r>
          </w:p>
        </w:tc>
      </w:tr>
      <w:tr>
        <w:tc>
          <w:tcPr>
            <w:tcW w:type="dxa" w:w="108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v2.0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2026-08-17 新增 Plotline 讀值功能：左上角開關、點擊讀值、垂直標記線、標記編號、時間排序、標記線顏色自動避色、每圖獨立標記。</w:t>
            </w:r>
          </w:p>
        </w:tc>
      </w:tr>
      <w:tr>
        <w:tc>
          <w:tcPr>
            <w:tcW w:type="dxa" w:w="108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v2.1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2026-08-26 新增深／淺色主題切換；新增 X／Y 軸雙擊手動範圍與刻度間隔設定；「↺ 重設」改為完整還原初始狀態。</w:t>
            </w:r>
          </w:p>
        </w:tc>
      </w:tr>
      <w:tr>
        <w:tc>
          <w:tcPr>
            <w:tcW w:type="dxa" w:w="108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v2.2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2026-08-26 更新欄位選擇分組與多欄垂直排列；自訂 Y 軸範圍新增連動、分組與多欄顯示；個別圖新增刪除與拖曳排序，並取消分頁改為單頁捲動。</w:t>
            </w:r>
          </w:p>
        </w:tc>
      </w:tr>
      <w:tr>
        <w:tc>
          <w:tcPr>
            <w:tcW w:type="dxa" w:w="108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v2.3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2026-09-16 修正 X 軸判斷：純數值不再誤判為日期；第一欄為流水號時自動以該欄為 X 軸。</w:t>
            </w:r>
          </w:p>
        </w:tc>
      </w:tr>
      <w:tr>
        <w:tc>
          <w:tcPr>
            <w:tcW w:type="dxa" w:w="108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v2.4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2026-10-05 新增 IV 曲線比較：最多 6 檔疊圖、功率曲線、階梯取樣、格線開關、軸上下限與刻度間隔設定；修正欄位數不同的檔案無法疊圖。</w:t>
            </w:r>
          </w:p>
        </w:tc>
      </w:tr>
      <w:tr>
        <w:tc>
          <w:tcPr>
            <w:tcW w:type="dxa" w:w="108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v2.5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2026-10-07 新增一般 CSV 多檔疊圖（最多 6 檔，欄位依名稱合併）；新增 .fcd 儀器檔支援（自動跳過前導檔頭）；多檔疊圖支援雙擊軸設定；全版介面改為 Apple 原生風格；埋入作者標籤。</w:t>
            </w:r>
          </w:p>
        </w:tc>
      </w:tr>
      <w:tr>
        <w:tc>
          <w:tcPr>
            <w:tcW w:type="dxa" w:w="108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v2.6</w:t>
            </w:r>
          </w:p>
        </w:tc>
        <w:tc>
          <w:tcPr>
            <w:tcW w:type="dxa" w:w="7920"/>
          </w:tcPr>
          <w:p>
            <w:pPr>
              <w:spacing w:after="40" w:line="264" w:lineRule="auto"/>
            </w:pPr>
            <w:r/>
            <w:r>
              <w:rPr>
                <w:rFonts w:ascii="微軟正黑體" w:hAnsi="微軟正黑體" w:eastAsia="微軟正黑體"/>
                <w:b w:val="0"/>
                <w:color w:val="333333"/>
                <w:sz w:val="20"/>
              </w:rPr>
              <w:t>2026-10-08 IV 曲線支援 Plotline 讀值（電流／電壓／功率）；讀值改以表格呈現（序號＋欄位標籤）；修正連續點擊誤觸框選縮放（加入 10px 門檻，Plotline 開啟時停用縮放）；檔名改為「測試數據作圖產生器」。</w:t>
            </w:r>
          </w:p>
        </w:tc>
      </w:tr>
      <w:tr>
        <w:tc>
          <w:tcPr>
            <w:tcW w:type="dxa" w:w="4514"/>
          </w:tcPr>
          <w:p>
            <w:r>
              <w:t>v2.7</w:t>
            </w:r>
          </w:p>
        </w:tc>
        <w:tc>
          <w:tcPr>
            <w:tcW w:type="dxa" w:w="4514"/>
          </w:tcPr>
          <w:p>
            <w:r>
              <w:t>2026-10-15 IV 讀值新增前-後(V)／前-後(mV) 性能差異欄；IV 讀值改依 I (A) 由小到大排序；讀值表格標題改為對應曲線顏色；圖例隱藏曲線時讀值欄位同步移除與恢復；修正折線圖／IV／多檔圖的「↺ 重設」無法清除雙擊軸範圍、刻度間隔與讀值紀錄的問題；IV 提示改用實際軸名稱取代 X／Y，數值固定 3 位小數。</w:t>
            </w:r>
          </w:p>
        </w:tc>
      </w:tr>
    </w:tbl>
    <w:p>
      <w:pPr>
        <w:spacing w:after="80"/>
      </w:pPr>
    </w:p>
    <w:p>
      <w:pPr>
        <w:pStyle w:val="Heading1"/>
        <w:spacing w:before="280"/>
      </w:pPr>
      <w:r>
        <w:t>11. 離線使用與下載</w:t>
      </w:r>
    </w:p>
    <w:p>
      <w:r>
        <w:rPr>
          <w:sz w:val="21"/>
        </w:rPr>
        <w:t>本工具為單一 HTML 檔，不需要安裝、不需要伺服器。下方圖 12 為頁尾的下載區，建議把三個檔案一起下載，放到同一個資料夾：</w:t>
      </w:r>
    </w:p>
    <w:p>
      <w:pPr>
        <w:pStyle w:val="ListParagraph"/>
      </w:pPr>
      <w:r>
        <w:rPr>
          <w:sz w:val="21"/>
        </w:rPr>
        <w:t>• 測試數據作圖產生器.html：主程式，雙擊即可用。</w:t>
      </w:r>
    </w:p>
    <w:p>
      <w:pPr>
        <w:pStyle w:val="ListParagraph"/>
      </w:pPr>
      <w:r>
        <w:rPr>
          <w:sz w:val="21"/>
        </w:rPr>
        <w:t>• 測試數據作圖產生器_使用說明書.docx：本說明書，完整功能說明。</w:t>
      </w:r>
    </w:p>
    <w:p>
      <w:pPr>
        <w:pStyle w:val="ListParagraph"/>
      </w:pPr>
      <w:r>
        <w:rPr>
          <w:sz w:val="21"/>
        </w:rPr>
        <w:t>• 測試數據作圖產生器_簡易手冊.docx：2 頁精簡版，3 分鐘上手。</w:t>
      </w:r>
    </w:p>
    <w:p>
      <w:r>
        <w:rPr>
          <w:sz w:val="21"/>
        </w:rPr>
        <w:t>由於主程式是以相對路徑尋找另兩份文件，三者務必放在同一資料夾，否則按下「下載詳細操作說明書」或「下載簡易手冊」會找不到檔案。</w:t>
      </w:r>
    </w:p>
    <w:p>
      <w:r>
        <w:rPr>
          <w:sz w:val="21"/>
        </w:rPr>
        <w:t>主程式連結指向自己，若檔案被改名或移到別的資料夾後才開啟，系統會自動改以目前頁面內容產生下載，離線仍可取得。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5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_downlo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E8E93"/>
          <w:sz w:val="18"/>
        </w:rPr>
        <w:t>圖 12　頁尾下載區：三個檔案建議一併下載放到同一資料夾</w:t>
      </w:r>
    </w:p>
    <w:p>
      <w:pPr>
        <w:spacing w:after="0" w:line="300" w:lineRule="auto"/>
      </w:pPr>
      <w:r>
        <w:rPr>
          <w:rFonts w:ascii="微軟正黑體" w:hAnsi="微軟正黑體" w:eastAsia="微軟正黑體"/>
          <w:b w:val="0"/>
          <w:color w:val="888888"/>
          <w:sz w:val="18"/>
        </w:rPr>
        <w:t>＊本說明書由 AI 協助生成，如有與實際畫面不符之處，以程式實際行為為準。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